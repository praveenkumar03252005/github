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Experiment 5(d): Plan and Manage Tasks using Agile Tools (Trello, Jira)</w:t>
      </w:r>
    </w:p>
    <w:p>
      <w:pPr>
        <w:pStyle w:val="Heading2"/>
      </w:pPr>
      <w:r>
        <w:t>Aim</w:t>
      </w:r>
    </w:p>
    <w:p>
      <w:r>
        <w:t>To learn Agile principles and manage project development using Trello and Jira tools.</w:t>
      </w:r>
    </w:p>
    <w:p>
      <w:pPr>
        <w:pStyle w:val="Heading2"/>
      </w:pPr>
      <w:r>
        <w:t>Theory</w:t>
      </w:r>
    </w:p>
    <w:p>
      <w:r>
        <w:t>Agile methodology is an iterative approach that promotes flexibility, collaboration, and customer satisfaction.</w:t>
      </w:r>
    </w:p>
    <w:p>
      <w:pPr>
        <w:pStyle w:val="Heading2"/>
      </w:pPr>
      <w:r>
        <w:t>Procedure / Steps</w:t>
      </w:r>
    </w:p>
    <w:p>
      <w:pPr>
        <w:pStyle w:val="ListNumber"/>
      </w:pPr>
      <w:r>
        <w:t>Sign up for a free Trello account at https://trello.com.</w:t>
      </w:r>
    </w:p>
    <w:p>
      <w:pPr>
        <w:pStyle w:val="ListNumber"/>
      </w:pPr>
      <w:r>
        <w:t>Create a new board named 'Full Stack Project'.</w:t>
      </w:r>
    </w:p>
    <w:p>
      <w:pPr>
        <w:pStyle w:val="ListNumber"/>
      </w:pPr>
      <w:r>
        <w:t>Add lists: Backlog, To Do, In Progress, Code Review, Done.</w:t>
      </w:r>
    </w:p>
    <w:p>
      <w:pPr>
        <w:pStyle w:val="ListNumber"/>
      </w:pPr>
      <w:r>
        <w:t>Add cards for each task and assign members and due dates.</w:t>
      </w:r>
    </w:p>
    <w:p>
      <w:pPr>
        <w:pStyle w:val="ListNumber"/>
      </w:pPr>
      <w:r>
        <w:t>Sign up for Jira at https://www.atlassian.com/software/jira.</w:t>
      </w:r>
    </w:p>
    <w:p>
      <w:pPr>
        <w:pStyle w:val="ListNumber"/>
      </w:pPr>
      <w:r>
        <w:t>Create a new project → Scrum template → Create backlog items and sprints.</w:t>
      </w:r>
    </w:p>
    <w:p>
      <w:pPr>
        <w:pStyle w:val="ListNumber"/>
      </w:pPr>
      <w:r>
        <w:t>Track sprint progress using Burndown charts and Kanban boards.</w:t>
      </w:r>
    </w:p>
    <w:p>
      <w:pPr>
        <w:pStyle w:val="Heading2"/>
      </w:pPr>
      <w:r>
        <w:t>Expected Output</w:t>
      </w:r>
    </w:p>
    <w:p>
      <w:r>
        <w:t>Students should demonstrate a working Trello/Jira board with tasks moving from Backlog → Done.</w:t>
      </w:r>
    </w:p>
    <w:p>
      <w:pPr>
        <w:pStyle w:val="Heading2"/>
      </w:pPr>
      <w:r>
        <w:t>Result</w:t>
      </w:r>
    </w:p>
    <w:p>
      <w:r>
        <w:t>Successfully planned and managed project tasks using Agile tools.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
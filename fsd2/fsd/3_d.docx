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(d): Use Redux to Manage State in a Counter App</w:t>
      </w:r>
    </w:p>
    <w:p>
      <w:r>
        <w:t>Redux provides a centralized way to manage and update state in React applications. It is particularly useful when multiple components share or depend on the same state. In this experiment, students will create a simple counter application using Redux Toolkit and React Redux to understand the principles of state management.</w:t>
      </w:r>
    </w:p>
    <w:p>
      <w:pPr>
        <w:pStyle w:val="Heading1"/>
      </w:pPr>
      <w:r>
        <w:t>Aim:</w:t>
      </w:r>
    </w:p>
    <w:p>
      <w:r>
        <w:t>To use Redux Toolkit and React Redux to implement a counter app.</w:t>
      </w:r>
    </w:p>
    <w:p>
      <w:pPr>
        <w:pStyle w:val="Heading1"/>
      </w:pPr>
      <w:r>
        <w:t>Tools Required:</w:t>
      </w:r>
    </w:p>
    <w:p>
      <w:r>
        <w:t>• Node.js (LTS version) – https://nodejs.org/</w:t>
        <w:br/>
        <w:t>• Visual Studio Code – https://code.visualstudio.com/</w:t>
        <w:br/>
        <w:t>• Web browser (Google Chrome recommended)</w:t>
      </w:r>
    </w:p>
    <w:p>
      <w:pPr>
        <w:pStyle w:val="Heading1"/>
      </w:pPr>
      <w:r>
        <w:t>Procedure:</w:t>
      </w:r>
    </w:p>
    <w:p>
      <w:r>
        <w:t>1. Install Redux Toolkit and React Redux using the command:</w:t>
        <w:br/>
        <w:t xml:space="preserve">   npm install @reduxjs/toolkit react-redux</w:t>
      </w:r>
    </w:p>
    <w:p>
      <w:r>
        <w:t>2. Inside the src directory, create a new folder named store to organize Redux files.</w:t>
      </w:r>
    </w:p>
    <w:p>
      <w:r>
        <w:t>3. Create src/store/counterSlice.js to define reducers for increment, decrement, and reset actions using createSlice().</w:t>
      </w:r>
    </w:p>
    <w:p>
      <w:r>
        <w:t>4. Create src/store/store.js and configure the Redux store with the counter reducer.</w:t>
      </w:r>
    </w:p>
    <w:p>
      <w:r>
        <w:t>5. In src/index.js, wrap the App component with the Provider component from react-redux and pass the store to it.</w:t>
      </w:r>
    </w:p>
    <w:p>
      <w:r>
        <w:t>6. Create src/components/Counter.js to connect React components with Redux using useSelector and useDispatch hooks.</w:t>
      </w:r>
    </w:p>
    <w:p>
      <w:r>
        <w:t>7. Render the Counter component in App.js and verify that all buttons work correctly.</w:t>
      </w:r>
    </w:p>
    <w:p>
      <w:pPr>
        <w:pStyle w:val="Heading1"/>
      </w:pPr>
      <w:r>
        <w:t>Source Code:</w:t>
      </w:r>
    </w:p>
    <w:p>
      <w:pPr>
        <w:pStyle w:val="Heading2"/>
      </w:pPr>
      <w:r>
        <w:t>counterSlice.js:</w:t>
      </w:r>
    </w:p>
    <w:p>
      <w:pPr>
        <w:pStyle w:val="IntenseQuote"/>
      </w:pPr>
      <w:r>
        <w:t>import { createSlice } from "@reduxjs/toolkit";</w:t>
        <w:br/>
        <w:br/>
        <w:t>const counterSlice = createSlice({</w:t>
        <w:br/>
        <w:t xml:space="preserve">  name: "counter",</w:t>
        <w:br/>
        <w:t xml:space="preserve">  initialState: { value: 0 },</w:t>
        <w:br/>
        <w:t xml:space="preserve">  reducers: {</w:t>
        <w:br/>
        <w:t xml:space="preserve">    increment: (state) =&gt; { state.value += 1; },</w:t>
        <w:br/>
        <w:t xml:space="preserve">    decrement: (state) =&gt; { state.value -= 1; },</w:t>
        <w:br/>
        <w:t xml:space="preserve">    reset: (state) =&gt; { state.value = 0; }</w:t>
        <w:br/>
        <w:t xml:space="preserve">  }</w:t>
        <w:br/>
        <w:t>});</w:t>
        <w:br/>
        <w:br/>
        <w:t>export const { increment, decrement, reset } = counterSlice.actions;</w:t>
        <w:br/>
        <w:t>export default counterSlice.reducer;</w:t>
      </w:r>
    </w:p>
    <w:p>
      <w:pPr>
        <w:pStyle w:val="Heading2"/>
      </w:pPr>
      <w:r>
        <w:t>store.js:</w:t>
      </w:r>
    </w:p>
    <w:p>
      <w:pPr>
        <w:pStyle w:val="IntenseQuote"/>
      </w:pPr>
      <w:r>
        <w:t>import { configureStore } from "@reduxjs/toolkit";</w:t>
        <w:br/>
        <w:t>import counterReducer from "./counterSlice";</w:t>
        <w:br/>
        <w:br/>
        <w:t>export const store = configureStore({</w:t>
        <w:br/>
        <w:t xml:space="preserve">  reducer: {</w:t>
        <w:br/>
        <w:t xml:space="preserve">    counter: counterReducer</w:t>
        <w:br/>
        <w:t xml:space="preserve">  }</w:t>
        <w:br/>
        <w:t>});</w:t>
      </w:r>
    </w:p>
    <w:p>
      <w:pPr>
        <w:pStyle w:val="Heading2"/>
      </w:pPr>
      <w:r>
        <w:t>index.js:</w:t>
      </w:r>
    </w:p>
    <w:p>
      <w:pPr>
        <w:pStyle w:val="IntenseQuote"/>
      </w:pPr>
      <w:r>
        <w:t>import React from "react";</w:t>
        <w:br/>
        <w:t>import ReactDOM from "react-dom/client";</w:t>
        <w:br/>
        <w:t>import App from "./App";</w:t>
        <w:br/>
        <w:t>import { Provider } from "react-redux";</w:t>
        <w:br/>
        <w:t>import { store } from "./store/store";</w:t>
        <w:br/>
        <w:br/>
        <w:t>const root = ReactDOM.createRoot(document.getElementById("root"));</w:t>
        <w:br/>
        <w:t>root.render(</w:t>
        <w:br/>
        <w:t xml:space="preserve">  &lt;Provider store={store}&gt;</w:t>
        <w:br/>
        <w:t xml:space="preserve">    &lt;App /&gt;</w:t>
        <w:br/>
        <w:t xml:space="preserve">  &lt;/Provider&gt;</w:t>
        <w:br/>
        <w:t>);</w:t>
      </w:r>
    </w:p>
    <w:p>
      <w:pPr>
        <w:pStyle w:val="Heading2"/>
      </w:pPr>
      <w:r>
        <w:t>Counter.js:</w:t>
      </w:r>
    </w:p>
    <w:p>
      <w:pPr>
        <w:pStyle w:val="IntenseQuote"/>
      </w:pPr>
      <w:r>
        <w:t>import React from "react";</w:t>
        <w:br/>
        <w:t>import { useSelector, useDispatch } from "react-redux";</w:t>
        <w:br/>
        <w:t>import { increment, decrement, reset } from "../store/counterSlice";</w:t>
        <w:br/>
        <w:br/>
        <w:t>export default function Counter() {</w:t>
        <w:br/>
        <w:t xml:space="preserve">  const value = useSelector((state) =&gt; state.counter.value);</w:t>
        <w:br/>
        <w:t xml:space="preserve">  const dispatch = useDispatch();</w:t>
        <w:br/>
        <w:br/>
        <w:t xml:space="preserve">  return (</w:t>
        <w:br/>
        <w:t xml:space="preserve">    &lt;div style={{ padding: 20 }}&gt;</w:t>
        <w:br/>
        <w:t xml:space="preserve">      &lt;h2&gt;Redux Counter Example&lt;/h2&gt;</w:t>
        <w:br/>
        <w:t xml:space="preserve">      &lt;h3&gt;Counter Value: {value}&lt;/h3&gt;</w:t>
        <w:br/>
        <w:t xml:space="preserve">      &lt;button onClick={() =&gt; dispatch(increment())}&gt;+1&lt;/button&gt;{" "}</w:t>
        <w:br/>
        <w:t xml:space="preserve">      &lt;button onClick={() =&gt; dispatch(decrement())}&gt;-1&lt;/button&gt;{" "}</w:t>
        <w:br/>
        <w:t xml:space="preserve">      &lt;button onClick={() =&gt; dispatch(reset())}&gt;Reset&lt;/button&gt;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App.js:</w:t>
      </w:r>
    </w:p>
    <w:p>
      <w:pPr>
        <w:pStyle w:val="IntenseQuote"/>
      </w:pPr>
      <w:r>
        <w:t>import React from "react";</w:t>
        <w:br/>
        <w:t>import Counter from "./components/Counter";</w:t>
        <w:br/>
        <w:br/>
        <w:t>export default function App() {</w:t>
        <w:br/>
        <w:t xml:space="preserve">  return (</w:t>
        <w:br/>
        <w:t xml:space="preserve">    &lt;div&gt;</w:t>
        <w:br/>
        <w:t xml:space="preserve">      &lt;h1&gt;React + Redux Counter Application&lt;/h1&gt;</w:t>
        <w:br/>
        <w:t xml:space="preserve">      &lt;Counter /&gt;</w:t>
        <w:br/>
        <w:t xml:space="preserve">    &lt;/div&gt;</w:t>
        <w:br/>
        <w:t xml:space="preserve">  );</w:t>
        <w:br/>
        <w:t>}</w:t>
      </w:r>
    </w:p>
    <w:p>
      <w:pPr>
        <w:pStyle w:val="Heading1"/>
      </w:pPr>
      <w:r>
        <w:t>Explanation:</w:t>
      </w:r>
    </w:p>
    <w:p>
      <w:r>
        <w:t>• Redux Toolkit's createSlice() simplifies the process of creating reducers and actions in one place.</w:t>
        <w:br/>
        <w:t>• The configureStore() method creates a centralized store that holds the entire app’s state.</w:t>
        <w:br/>
        <w:t>• The Provider component from react-redux makes the store available to all React components.</w:t>
        <w:br/>
        <w:t>• useSelector() reads data from the Redux store.</w:t>
        <w:br/>
        <w:t>• useDispatch() sends actions to update the store.</w:t>
        <w:br/>
        <w:t>• The counter's value is globally managed, allowing consistent updates across components.</w:t>
      </w:r>
    </w:p>
    <w:p>
      <w:pPr>
        <w:pStyle w:val="Heading1"/>
      </w:pPr>
      <w:r>
        <w:t>Expected Output:</w:t>
      </w:r>
    </w:p>
    <w:p>
      <w:r>
        <w:t>The counter app displays a number (initially 0) along with three buttons: +1, -1, and Reset. Clicking '+1' increments the count, '-1' decrements it, and 'Reset' sets the count back to 0. The state is managed centrally in the Redux store and updates reflect immediately on the UI.</w:t>
      </w:r>
    </w:p>
    <w:p>
      <w:pPr>
        <w:pStyle w:val="Heading1"/>
      </w:pPr>
      <w:r>
        <w:t>Result:</w:t>
      </w:r>
    </w:p>
    <w:p>
      <w:r>
        <w:t>The counter application was successfully implemented using Redux Toolkit and React Redux. The experiment demonstrates how to manage global application state, dispatch actions, and subscribe to store updates in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
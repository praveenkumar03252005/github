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5(e): Deploy a Full Stack Application on a Cloud Platform</w:t>
      </w:r>
    </w:p>
    <w:p>
      <w:pPr>
        <w:pStyle w:val="Heading2"/>
      </w:pPr>
      <w:r>
        <w:t>Aim</w:t>
      </w:r>
    </w:p>
    <w:p>
      <w:r>
        <w:t>To deploy a Spring Boot web application on cloud platforms like Heroku, AWS Elastic Beanstalk, or GitHub Pages.</w:t>
      </w:r>
    </w:p>
    <w:p>
      <w:pPr>
        <w:pStyle w:val="Heading2"/>
      </w:pPr>
      <w:r>
        <w:t>Theory</w:t>
      </w:r>
    </w:p>
    <w:p>
      <w:r>
        <w:t>Cloud deployment allows applications to be hosted online for access by users worldwide.</w:t>
      </w:r>
    </w:p>
    <w:p>
      <w:pPr>
        <w:pStyle w:val="Heading2"/>
      </w:pPr>
      <w:r>
        <w:t>Procedure / Steps</w:t>
      </w:r>
    </w:p>
    <w:p>
      <w:pPr>
        <w:pStyle w:val="ListNumber"/>
      </w:pPr>
      <w:r>
        <w:t>Install Git and Heroku CLI on your system.</w:t>
      </w:r>
    </w:p>
    <w:p>
      <w:pPr>
        <w:pStyle w:val="ListNumber"/>
      </w:pPr>
      <w:r>
        <w:t>Login to Heroku using: heroku login.</w:t>
      </w:r>
    </w:p>
    <w:p>
      <w:pPr>
        <w:pStyle w:val="ListNumber"/>
      </w:pPr>
      <w:r>
        <w:t>Create a new app: heroku create your-app-name.</w:t>
      </w:r>
    </w:p>
    <w:p>
      <w:pPr>
        <w:pStyle w:val="ListNumber"/>
      </w:pPr>
      <w:r>
        <w:t>Add a Procfile specifying how to run the app.</w:t>
      </w:r>
    </w:p>
    <w:p>
      <w:pPr>
        <w:pStyle w:val="ListNumber"/>
      </w:pPr>
      <w:r>
        <w:t>Commit code and push to Heroku using Git.</w:t>
      </w:r>
    </w:p>
    <w:p>
      <w:pPr>
        <w:pStyle w:val="ListNumber"/>
      </w:pPr>
      <w:r>
        <w:t>For AWS: Package JAR and upload using Elastic Beanstalk console.</w:t>
      </w:r>
    </w:p>
    <w:p>
      <w:pPr>
        <w:pStyle w:val="ListNumber"/>
      </w:pPr>
      <w:r>
        <w:t>For static React frontend: Build project and deploy to GitHub Pages.</w:t>
      </w:r>
    </w:p>
    <w:p>
      <w:pPr>
        <w:pStyle w:val="Heading2"/>
      </w:pPr>
      <w:r>
        <w:t>Source Code / SQL Commands</w:t>
      </w:r>
    </w:p>
    <w:p>
      <w:r>
        <w:t>web: java -jar target/SpringApp-0.0.1-SNAPSHOT.jar</w:t>
        <w:br/>
        <w:t>git add .</w:t>
        <w:br/>
        <w:t>git commit -m "deploy"</w:t>
        <w:br/>
        <w:t>git push heroku main</w:t>
      </w:r>
    </w:p>
    <w:p>
      <w:pPr>
        <w:pStyle w:val="Heading2"/>
      </w:pPr>
      <w:r>
        <w:t>Expected Output</w:t>
      </w:r>
    </w:p>
    <w:p>
      <w:r>
        <w:t>Application should be accessible through a public URL hosted on the chosen cloud platform.</w:t>
      </w:r>
    </w:p>
    <w:p>
      <w:pPr>
        <w:pStyle w:val="Heading2"/>
      </w:pPr>
      <w:r>
        <w:t>Result</w:t>
      </w:r>
    </w:p>
    <w:p>
      <w:r>
        <w:t>Full stack application was successfully deployed to a cloud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
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Experiment 5(a): Design and Normalize a Database Schema up to 3NF</w:t>
      </w:r>
    </w:p>
    <w:p>
      <w:pPr>
        <w:pStyle w:val="Heading2"/>
      </w:pPr>
      <w:r>
        <w:t>Aim</w:t>
      </w:r>
    </w:p>
    <w:p>
      <w:r>
        <w:t>To design a relational database schema and normalize it up to the Third Normal Form (3NF).</w:t>
      </w:r>
    </w:p>
    <w:p>
      <w:pPr>
        <w:pStyle w:val="Heading2"/>
      </w:pPr>
      <w:r>
        <w:t>Theory</w:t>
      </w:r>
    </w:p>
    <w:p>
      <w:r>
        <w:t>Database normalization is a process used to minimize data redundancy and improve data integrity. It involves dividing large tables into smaller related tables and defining relationships among them.</w:t>
      </w:r>
    </w:p>
    <w:p>
      <w:pPr>
        <w:pStyle w:val="Heading2"/>
      </w:pPr>
      <w:r>
        <w:t>Procedure / Steps</w:t>
      </w:r>
    </w:p>
    <w:p>
      <w:pPr>
        <w:pStyle w:val="ListNumber"/>
      </w:pPr>
      <w:r>
        <w:t>Install MySQL Server and MySQL Workbench.</w:t>
      </w:r>
    </w:p>
    <w:p>
      <w:pPr>
        <w:pStyle w:val="ListNumber"/>
      </w:pPr>
      <w:r>
        <w:t>Open MySQL Workbench and connect to your local MySQL server.</w:t>
      </w:r>
    </w:p>
    <w:p>
      <w:pPr>
        <w:pStyle w:val="ListNumber"/>
      </w:pPr>
      <w:r>
        <w:t>Create a new database using: CREATE DATABASE college;</w:t>
      </w:r>
    </w:p>
    <w:p>
      <w:pPr>
        <w:pStyle w:val="ListNumber"/>
      </w:pPr>
      <w:r>
        <w:t>Identify entities: STUDENT, COURSE, DEPARTMENT, ENROLLMENT.</w:t>
      </w:r>
    </w:p>
    <w:p>
      <w:pPr>
        <w:pStyle w:val="ListNumber"/>
      </w:pPr>
      <w:r>
        <w:t>Define relationships between entities using ER diagram tools.</w:t>
      </w:r>
    </w:p>
    <w:p>
      <w:pPr>
        <w:pStyle w:val="ListNumber"/>
      </w:pPr>
      <w:r>
        <w:t>Normalize tables from 1NF → 2NF → 3NF.</w:t>
      </w:r>
    </w:p>
    <w:p>
      <w:pPr>
        <w:pStyle w:val="ListNumber"/>
      </w:pPr>
      <w:r>
        <w:t>Create the final schema with foreign keys and constraints.</w:t>
      </w:r>
    </w:p>
    <w:p>
      <w:pPr>
        <w:pStyle w:val="Heading2"/>
      </w:pPr>
      <w:r>
        <w:t>Source Code / SQL Commands</w:t>
      </w:r>
    </w:p>
    <w:p>
      <w:r>
        <w:t>CREATE TABLE department (</w:t>
        <w:br/>
        <w:t xml:space="preserve">  department_id INT AUTO_INCREMENT PRIMARY KEY,</w:t>
        <w:br/>
        <w:t xml:space="preserve">  department_name VARCHAR(100),</w:t>
        <w:br/>
        <w:t xml:space="preserve">  department_head VARCHAR(100)</w:t>
        <w:br/>
        <w:t>);</w:t>
        <w:br/>
        <w:t>CREATE TABLE student (</w:t>
        <w:br/>
        <w:t xml:space="preserve">  student_id INT AUTO_INCREMENT PRIMARY KEY,</w:t>
        <w:br/>
        <w:t xml:space="preserve">  name VARCHAR(100),</w:t>
        <w:br/>
        <w:t xml:space="preserve">  dob DATE,</w:t>
        <w:br/>
        <w:t xml:space="preserve">  department_id INT,</w:t>
        <w:br/>
        <w:t xml:space="preserve">  email VARCHAR(100),</w:t>
        <w:br/>
        <w:t xml:space="preserve">  FOREIGN KEY (department_id) REFERENCES department(department_id)</w:t>
        <w:br/>
        <w:t>);</w:t>
        <w:br/>
        <w:t>CREATE TABLE course (</w:t>
        <w:br/>
        <w:t xml:space="preserve">  course_id INT AUTO_INCREMENT PRIMARY KEY,</w:t>
        <w:br/>
        <w:t xml:space="preserve">  course_name VARCHAR(100),</w:t>
        <w:br/>
        <w:t xml:space="preserve">  credits INT,</w:t>
        <w:br/>
        <w:t xml:space="preserve">  department_id INT,</w:t>
        <w:br/>
        <w:t xml:space="preserve">  FOREIGN KEY (department_id) REFERENCES department(department_id)</w:t>
        <w:br/>
        <w:t>);</w:t>
        <w:br/>
        <w:t>CREATE TABLE enrollment (</w:t>
        <w:br/>
        <w:t xml:space="preserve">  enroll_id INT AUTO_INCREMENT PRIMARY KEY,</w:t>
        <w:br/>
        <w:t xml:space="preserve">  student_id INT,</w:t>
        <w:br/>
        <w:t xml:space="preserve">  course_id INT,</w:t>
        <w:br/>
        <w:t xml:space="preserve">  enrollment_date DATE,</w:t>
        <w:br/>
        <w:t xml:space="preserve">  grade VARCHAR(5),</w:t>
        <w:br/>
        <w:t xml:space="preserve">  FOREIGN KEY (student_id) REFERENCES student(student_id),</w:t>
        <w:br/>
        <w:t xml:space="preserve">  FOREIGN KEY (course_id) REFERENCES course(course_id)</w:t>
        <w:br/>
        <w:t>);</w:t>
      </w:r>
    </w:p>
    <w:p>
      <w:pPr>
        <w:pStyle w:val="Heading2"/>
      </w:pPr>
      <w:r>
        <w:t>Expected Output</w:t>
      </w:r>
    </w:p>
    <w:p>
      <w:r>
        <w:t>The schema should show separate tables for Student, Department, Course, and Enrollment with all keys properly defined.</w:t>
      </w:r>
    </w:p>
    <w:p>
      <w:pPr>
        <w:pStyle w:val="Heading2"/>
      </w:pPr>
      <w:r>
        <w:t>Result</w:t>
      </w:r>
    </w:p>
    <w:p>
      <w:r>
        <w:t>Database schema was successfully designed and normalized up to 3NF.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